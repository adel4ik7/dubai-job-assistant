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 w:line="20" w:lineRule="exact"/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80000" cy="1080000"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Title"/>
        <w:keepNext/>
        <w:keepLines/>
        <w:widowControl/>
        <w:wordWrap w:val="1"/>
        <w:ind w:left="2268"/>
      </w:pPr>
      <w:r>
        <w:t>Anna Sokolova</w:t>
      </w:r>
    </w:p>
    <w:p>
      <w:pPr>
        <w:pStyle w:val="Subtitle"/>
        <w:keepNext w:val="0"/>
        <w:keepLines w:val="0"/>
        <w:widowControl/>
        <w:wordWrap w:val="1"/>
        <w:spacing w:after="1020"/>
        <w:ind w:left="2268"/>
      </w:pPr>
      <w:r>
        <w:t>Data &amp; Operations Analyst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Contact information</w:t>
      </w:r>
    </w:p>
    <w:p>
      <w:pPr>
        <w:keepNext w:val="0"/>
        <w:keepLines/>
        <w:widowControl/>
        <w:wordWrap w:val="1"/>
      </w:pPr>
      <w:r>
        <w:t>Email: anna.sokolova@example.com | Current location: Dubai, UAE | LinkedIn: https://www.linkedin.com/in/demo-anna-sokolova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Professional summary</w:t>
      </w:r>
    </w:p>
    <w:p>
      <w:pPr>
        <w:keepNext w:val="0"/>
        <w:keepLines/>
        <w:widowControl/>
        <w:wordWrap w:val="1"/>
      </w:pPr>
      <w:r>
        <w:t>Data analyst focused on operational reporting and reliable business metrics. Experienced in turning reporting requests into clear dashboards and documented data checks.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Work experience</w:t>
      </w:r>
    </w:p>
    <w:p>
      <w:pPr>
        <w:pStyle w:val="Heading2"/>
        <w:keepNext/>
        <w:keepLines/>
        <w:widowControl/>
        <w:spacing w:before="140"/>
        <w:wordWrap w:val="1"/>
      </w:pPr>
      <w:r>
        <w:t>Senior Data Analyst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Operations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2022-06 - Present | Dubai</w:t>
      </w:r>
    </w:p>
    <w:p>
      <w:pPr>
        <w:keepNext w:val="0"/>
        <w:keepLines/>
        <w:widowControl/>
        <w:wordWrap w:val="1"/>
      </w:pPr>
      <w:r>
        <w:t>Built Power BI reporting for the operations team.</w:t>
        <w:br/>
        <w:t>Agreed metric definitions with department leads.</w:t>
        <w:br/>
        <w:t>Introduced data quality checks and documented SQL queries.</w:t>
      </w:r>
    </w:p>
    <w:p>
      <w:pPr>
        <w:pStyle w:val="Heading2"/>
        <w:keepNext/>
        <w:keepLines/>
        <w:widowControl/>
        <w:spacing w:before="140"/>
        <w:wordWrap w:val="1"/>
      </w:pPr>
      <w:r>
        <w:t>Business Analyst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Retail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2019-09 - 2022-05 | Abu Dhabi</w:t>
      </w:r>
    </w:p>
    <w:p>
      <w:pPr>
        <w:keepNext w:val="0"/>
        <w:keepLines/>
        <w:widowControl/>
        <w:wordWrap w:val="1"/>
      </w:pPr>
      <w:r>
        <w:t>Prepared weekly sales and inventory reporting.</w:t>
        <w:br/>
        <w:t>Gathered user requirements and verified reporting updates.</w:t>
        <w:br/>
        <w:t>Helped colleagues use reporting tools and reference data.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Skills</w:t>
      </w:r>
    </w:p>
    <w:p>
      <w:pPr>
        <w:keepNext w:val="0"/>
        <w:keepLines/>
        <w:widowControl/>
        <w:wordWrap w:val="1"/>
      </w:pPr>
      <w:r>
        <w:t>SQL; Python; Power BI; Excel; Data quality; Data visualization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Education</w:t>
      </w:r>
    </w:p>
    <w:p>
      <w:pPr>
        <w:pStyle w:val="Heading2"/>
        <w:keepNext/>
        <w:keepLines/>
        <w:widowControl/>
        <w:spacing w:before="140"/>
        <w:wordWrap w:val="1"/>
      </w:pPr>
      <w:r>
        <w:t>BSc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University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2015 - 2019 | Moscow</w:t>
      </w:r>
    </w:p>
    <w:p>
      <w:pPr>
        <w:keepNext w:val="0"/>
        <w:keepLines/>
        <w:widowControl/>
        <w:wordWrap w:val="1"/>
      </w:pPr>
      <w:r>
        <w:t>Information Systems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Languages</w:t>
      </w:r>
    </w:p>
    <w:p>
      <w:pPr>
        <w:keepNext w:val="0"/>
        <w:keepLines/>
        <w:widowControl/>
        <w:wordWrap w:val="1"/>
      </w:pPr>
      <w:r>
        <w:t>English - C1; Russian - native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Certifications</w:t>
      </w:r>
    </w:p>
    <w:p>
      <w:pPr>
        <w:keepNext w:val="0"/>
        <w:keepLines/>
        <w:widowControl/>
        <w:wordWrap w:val="1"/>
      </w:pPr>
      <w:r>
        <w:t>Microsoft Power BI Data Analyst, 2023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Additional information</w:t>
      </w:r>
    </w:p>
    <w:p>
      <w:pPr>
        <w:keepNext w:val="0"/>
        <w:keepLines/>
        <w:widowControl/>
        <w:wordWrap w:val="1"/>
      </w:pPr>
      <w:r>
        <w:t>Available for onsite and hybrid roles.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76" w:lineRule="auto"/>
    </w:pPr>
    <w:rPr>
      <w:rFonts w:ascii="Arial" w:hAnsi="Arial"/>
      <w:b w:val="0"/>
      <w:i w:val="0"/>
      <w:color w:val="303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334C5C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334C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334C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 w:line="276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334C5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 Sokolova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